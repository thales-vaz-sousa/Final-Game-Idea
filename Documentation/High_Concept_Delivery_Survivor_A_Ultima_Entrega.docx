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6"/>
        </w:rPr>
        <w:t>DELIVERY SURVIVOR</w:t>
      </w:r>
      <w:r>
        <w:rPr>
          <w:b/>
          <w:sz w:val="38"/>
        </w:rPr>
        <w:br/>
        <w:t>A ÚLTIMA ENTREGA</w:t>
      </w:r>
    </w:p>
    <w:p>
      <w:pPr>
        <w:pStyle w:val="Normal"/>
        <w:jc w:val="center"/>
        <w:rPr/>
      </w:pPr>
      <w:r>
        <w:rPr>
          <w:i/>
          <w:sz w:val="24"/>
        </w:rPr>
        <w:t>"Era só fazer mais uma entrega..."</w:t>
      </w:r>
    </w:p>
    <w:p>
      <w:pPr>
        <w:pStyle w:val="Normal"/>
        <w:jc w:val="center"/>
        <w:rPr/>
      </w:pPr>
      <w:r>
        <w:rPr>
          <w:b/>
        </w:rPr>
        <w:t>HIGH CONCEPT — PRÉ-PROJETO DO JOGO DIGITAL</w:t>
      </w:r>
      <w:r>
        <w:rPr/>
        <w:br/>
        <w:t>Engenharia de Software — Desenvolvimento de Jogos</w:t>
      </w:r>
    </w:p>
    <w:p>
      <w:pPr>
        <w:pStyle w:val="Heading1"/>
        <w:rPr/>
      </w:pPr>
      <w:r>
        <w:rPr/>
        <w:t>1. Identificação do Projeto</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Item</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Definição</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Título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Delivery Survivor: A Última Entrega</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Tagline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"Era só fazer mais uma entrega..."</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Plataforma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PC</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Número de jogadores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 — Single Player</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Engine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Construct 2</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Gênero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Arcade / Runner / Sobrevivência</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Subgêneros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Ação / Comédia</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Classificação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Livre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Estilo visual</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2D - Pixel Art retrô</w:t>
            </w:r>
          </w:p>
        </w:tc>
      </w:tr>
    </w:tbl>
    <w:p>
      <w:pPr>
        <w:pStyle w:val="Heading1"/>
        <w:rPr/>
      </w:pPr>
      <w:r>
        <w:rPr/>
        <w:t>2. Game Design Pillars</w:t>
      </w:r>
    </w:p>
    <w:p>
      <w:pPr>
        <w:pStyle w:val="Normal"/>
        <w:rPr/>
      </w:pPr>
      <w:r>
        <w:rPr>
          <w:b/>
        </w:rPr>
        <w:t>SOBREVIVA À ENTREGA</w:t>
        <w:br/>
      </w:r>
      <w:r>
        <w:rPr/>
        <w:t>Chegar vivo é mais importante que chegar rápido.</w:t>
      </w:r>
    </w:p>
    <w:p>
      <w:pPr>
        <w:pStyle w:val="Normal"/>
        <w:rPr/>
      </w:pPr>
      <w:r>
        <w:rPr>
          <w:b/>
        </w:rPr>
        <w:t>CAOS &amp; HUMOR</w:t>
        <w:br/>
      </w:r>
      <w:r>
        <w:rPr/>
        <w:t>Quanto pior a situação, mais absurda fica a entrega.</w:t>
      </w:r>
    </w:p>
    <w:p>
      <w:pPr>
        <w:pStyle w:val="Normal"/>
        <w:rPr/>
      </w:pPr>
      <w:r>
        <w:rPr>
          <w:b/>
        </w:rPr>
        <w:t xml:space="preserve">BRASIL </w:t>
      </w:r>
      <w:r>
        <w:rPr>
          <w:b/>
        </w:rPr>
        <w:t>REPRISADO</w:t>
      </w:r>
      <w:r>
        <w:rPr>
          <w:b/>
        </w:rPr>
        <w:br/>
      </w:r>
      <w:r>
        <w:rPr/>
        <w:t>Cada região apresenta uma nova forma de transformar uma simples entrega em um desastre.</w:t>
      </w:r>
    </w:p>
    <w:p>
      <w:pPr>
        <w:pStyle w:val="Normal"/>
        <w:rPr/>
      </w:pPr>
      <w:r>
        <w:rPr>
          <w:b/>
        </w:rPr>
        <w:t>SIMPLES, MAS DESAFIADOR</w:t>
        <w:br/>
      </w:r>
      <w:r>
        <w:rPr/>
        <w:t>Poucos comandos, decisões rápidas e dificuldade crescente.</w:t>
      </w:r>
    </w:p>
    <w:p>
      <w:pPr>
        <w:pStyle w:val="Heading1"/>
        <w:rPr/>
      </w:pPr>
      <w:r>
        <w:rPr/>
        <w:t>3. Plot</w:t>
      </w:r>
    </w:p>
    <w:p>
      <w:pPr>
        <w:pStyle w:val="Normal"/>
        <w:rPr/>
      </w:pPr>
      <w:r>
        <w:rPr/>
        <w:tab/>
        <w:t>É o fim de mais um dia de trabalho. O motoboy já está pronto para ir para casa, mas ainda falta uma última entrega. O que poderia dar errado?</w:t>
      </w:r>
    </w:p>
    <w:p>
      <w:pPr>
        <w:pStyle w:val="Normal"/>
        <w:rPr/>
      </w:pPr>
      <w:r>
        <w:rPr/>
        <w:tab/>
        <w:t>O que parecia ser apenas mais um pedido rapidamente se transforma em uma jornada caótica. Para chegar ao destino, ele precisa atravessar diferentes regiões do Brasil, enfrentando chuva, buracos, trânsito, projéteis, ventos fortes, tempestades e outros obstáculos cada vez mais absurdos.</w:t>
      </w:r>
    </w:p>
    <w:p>
      <w:pPr>
        <w:pStyle w:val="Normal"/>
        <w:rPr/>
      </w:pPr>
      <w:r>
        <w:rPr/>
        <w:tab/>
        <w:t xml:space="preserve">Durante o percurso, o jogador deve controlar a moto, desviar dos perigos e utilizar </w:t>
      </w:r>
      <w:r>
        <w:rPr/>
        <w:t>Nitros</w:t>
      </w:r>
      <w:r>
        <w:rPr/>
        <w:t xml:space="preserve"> encontrados pelo caminho para continuar sua jornada.</w:t>
      </w:r>
    </w:p>
    <w:p>
      <w:pPr>
        <w:pStyle w:val="Normal"/>
        <w:rPr/>
      </w:pPr>
      <w:r>
        <w:rPr/>
        <w:tab/>
        <w:t>Depois de sobreviver a tudo isso, o motoboy finalmente chega ao endereço. Mas um raio atinge a casa e ela explode. Sem ninguém para receber o pedido, o motoboy olha para o lanche, senta no que restou do sofá e finalmente faz o que queria fazer desde o começo: come</w:t>
      </w:r>
      <w:r>
        <w:rPr/>
        <w:t>r o lanche</w:t>
      </w:r>
      <w:r>
        <w:rPr/>
        <w:t>.</w:t>
      </w:r>
    </w:p>
    <w:p>
      <w:pPr>
        <w:pStyle w:val="Normal"/>
        <w:rPr/>
      </w:pPr>
      <w:r>
        <w:rPr>
          <w:b/>
        </w:rPr>
        <w:t>Possiveis f</w:t>
      </w:r>
      <w:r>
        <w:rPr>
          <w:b/>
        </w:rPr>
        <w:t>rase</w:t>
      </w:r>
      <w:r>
        <w:rPr>
          <w:b/>
        </w:rPr>
        <w:t>s</w:t>
      </w:r>
      <w:r>
        <w:rPr>
          <w:b/>
        </w:rPr>
        <w:t xml:space="preserve"> de encerramento:</w:t>
      </w:r>
    </w:p>
    <w:p>
      <w:pPr>
        <w:pStyle w:val="Normal"/>
        <w:rPr/>
      </w:pPr>
      <w:r>
        <w:rPr>
          <w:b/>
        </w:rPr>
        <w:tab/>
      </w:r>
      <w:r>
        <w:rPr>
          <w:b/>
        </w:rPr>
        <w:t xml:space="preserve">- </w:t>
      </w:r>
      <w:r>
        <w:rPr/>
        <w:t>"A entrega não foi concluída. Mas o lanche, sim."</w:t>
      </w:r>
    </w:p>
    <w:p>
      <w:pPr>
        <w:pStyle w:val="Normal"/>
        <w:rPr/>
      </w:pPr>
      <w:r>
        <w:rPr/>
        <w:tab/>
        <w:t>- “</w:t>
      </w:r>
      <w:r>
        <w:rPr/>
        <w:t>Pelo menos o lanche tá surreal” (com uma imagem atras de todo o mundo destruido)</w:t>
      </w:r>
    </w:p>
    <w:p>
      <w:pPr>
        <w:pStyle w:val="Normal"/>
        <w:rPr/>
      </w:pPr>
      <w:r>
        <w:rPr/>
        <w:tab/>
        <w:t>- ”</w:t>
      </w:r>
      <w:r>
        <w:rPr/>
        <w:t>Hum, gostei da vista!</w:t>
      </w:r>
      <w:r>
        <w:rPr/>
        <w:t>”</w:t>
      </w:r>
    </w:p>
    <w:p>
      <w:pPr>
        <w:pStyle w:val="Heading1"/>
        <w:rPr/>
      </w:pPr>
      <w:r>
        <w:rPr/>
        <w:t>4. Objetivos</w:t>
      </w:r>
    </w:p>
    <w:p>
      <w:pPr>
        <w:pStyle w:val="Normal"/>
        <w:rPr/>
      </w:pPr>
      <w:r>
        <w:rPr>
          <w:b/>
        </w:rPr>
        <w:t>P</w:t>
      </w:r>
      <w:r>
        <w:rPr>
          <w:b/>
        </w:rPr>
        <w:t xml:space="preserve">rincipal: </w:t>
      </w:r>
      <w:r>
        <w:rPr/>
        <w:t>Sobreviver à viagem e chegar ao destino final para realizar a última entrega.</w:t>
      </w:r>
    </w:p>
    <w:p>
      <w:pPr>
        <w:pStyle w:val="ListBullet"/>
        <w:numPr>
          <w:ilvl w:val="1"/>
          <w:numId w:val="1"/>
        </w:numPr>
        <w:rPr/>
      </w:pPr>
      <w:r>
        <w:rPr/>
        <w:t>Evitar colisões e preservar a resistência do personagem.</w:t>
      </w:r>
    </w:p>
    <w:p>
      <w:pPr>
        <w:pStyle w:val="ListBullet"/>
        <w:numPr>
          <w:ilvl w:val="1"/>
          <w:numId w:val="1"/>
        </w:numPr>
        <w:rPr/>
      </w:pPr>
      <w:r>
        <w:rPr/>
        <w:t xml:space="preserve">Coletar </w:t>
      </w:r>
      <w:r>
        <w:rPr/>
        <w:t>Nitros</w:t>
      </w:r>
      <w:r>
        <w:rPr/>
        <w:t xml:space="preserve"> para lidar com </w:t>
      </w:r>
      <w:r>
        <w:rPr/>
        <w:t>obstaculos</w:t>
      </w:r>
      <w:r>
        <w:rPr/>
        <w:t>.</w:t>
      </w:r>
    </w:p>
    <w:p>
      <w:pPr>
        <w:pStyle w:val="ListBullet"/>
        <w:numPr>
          <w:ilvl w:val="1"/>
          <w:numId w:val="1"/>
        </w:numPr>
        <w:rPr/>
      </w:pPr>
      <w:r>
        <w:rPr/>
        <w:t>Aprender os padrões dos obstáculos de cada fase.</w:t>
      </w:r>
    </w:p>
    <w:p>
      <w:pPr>
        <w:pStyle w:val="ListBullet"/>
        <w:numPr>
          <w:ilvl w:val="1"/>
          <w:numId w:val="1"/>
        </w:numPr>
        <w:rPr/>
      </w:pPr>
      <w:r>
        <w:rPr/>
        <w:t>Reagir rapidamente conforme a velocidade aumenta.</w:t>
      </w:r>
    </w:p>
    <w:p>
      <w:pPr>
        <w:pStyle w:val="ListBullet"/>
        <w:numPr>
          <w:ilvl w:val="1"/>
          <w:numId w:val="1"/>
        </w:numPr>
        <w:rPr/>
      </w:pPr>
      <w:r>
        <w:rPr/>
        <w:t>Concluir cada trecho da rota e avançar para a próxima região.</w:t>
      </w:r>
    </w:p>
    <w:p>
      <w:pPr>
        <w:pStyle w:val="Normal"/>
        <w:rPr/>
      </w:pPr>
      <w:r>
        <w:rPr>
          <w:b/>
        </w:rPr>
        <w:t xml:space="preserve">Condição de vitória: </w:t>
      </w:r>
      <w:r>
        <w:rPr/>
        <w:t>completar todas as fases e chegar ao endereço da última entrega.</w:t>
      </w:r>
    </w:p>
    <w:p>
      <w:pPr>
        <w:pStyle w:val="Normal"/>
        <w:rPr/>
      </w:pPr>
      <w:r>
        <w:rPr>
          <w:b/>
        </w:rPr>
        <w:t xml:space="preserve">Condição de derrota: </w:t>
      </w:r>
      <w:r>
        <w:rPr/>
        <w:t>a resistência chega a zero após colisões; a fase é reiniciada.</w:t>
      </w:r>
    </w:p>
    <w:p>
      <w:pPr>
        <w:pStyle w:val="Normal"/>
        <w:rPr/>
      </w:pPr>
      <w:r>
        <w:rPr>
          <w:b/>
        </w:rPr>
        <w:t xml:space="preserve">Pontuação: </w:t>
      </w:r>
      <w:r>
        <w:rPr/>
        <w:t xml:space="preserve">o jogo não possui sistema de pontos, ranking ou competição por score. </w:t>
      </w:r>
      <w:r>
        <w:rPr/>
        <w:t>Somente Colecionaveis que são cartas de memes brasileiros</w:t>
      </w:r>
    </w:p>
    <w:p>
      <w:pPr>
        <w:pStyle w:val="Heading1"/>
        <w:rPr/>
      </w:pPr>
      <w:r>
        <w:rPr/>
        <w:t>5. Core Mechanic</w:t>
      </w:r>
    </w:p>
    <w:p>
      <w:pPr>
        <w:pStyle w:val="Normal"/>
        <w:rPr/>
      </w:pPr>
      <w:r>
        <w:rPr>
          <w:b/>
        </w:rPr>
        <w:t>Desviar para sobreviver</w:t>
      </w:r>
    </w:p>
    <w:p>
      <w:pPr>
        <w:pStyle w:val="Normal"/>
        <w:rPr/>
      </w:pPr>
      <w:r>
        <w:rPr/>
        <w:t>A Core Mechanic de Delivery Survivor: A Última Entrega é o desvio de obstáculos em movimento. A moto avança automaticamente pela rota, enquanto o jogador controla seu deslocamento lateral utilizando A/D ou ←/→. O jogador deve observar os obstáculos que surgem à sua frente e escolher rapidamente para qual lado se deslocar, evitando colisões e preservando sua resistência.</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Ação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Controle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Mover para esquerda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 / ←</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Mover para direita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D / →</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Ativar Power-up</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Espaço</w:t>
            </w:r>
          </w:p>
        </w:tc>
      </w:tr>
    </w:tbl>
    <w:p>
      <w:pPr>
        <w:pStyle w:val="Normal"/>
        <w:rPr/>
      </w:pPr>
      <w:r>
        <w:rPr/>
        <w:t>A velocidade da moto é controlada pelo jogo e aumenta conforme a progressão das fases.</w:t>
      </w:r>
    </w:p>
    <w:p>
      <w:pPr>
        <w:pStyle w:val="Heading1"/>
        <w:rPr/>
      </w:pPr>
      <w:r>
        <w:rPr/>
        <w:t>6. Core Gameplay / Game Flow</w:t>
      </w:r>
    </w:p>
    <w:p>
      <w:pPr>
        <w:pStyle w:val="Normal"/>
        <w:rPr/>
      </w:pPr>
      <w:r>
        <w:rPr/>
        <w:t>Fluxo principal:</w:t>
      </w:r>
    </w:p>
    <w:p>
      <w:pPr>
        <w:pStyle w:val="Normal"/>
        <w:rPr/>
      </w:pPr>
      <w:r>
        <w:rPr>
          <w:b/>
        </w:rPr>
        <w:t>OBSERVAR → REAGIR → DESVIAR → SOBREVIVER → AVANÇAR</w:t>
      </w:r>
    </w:p>
    <w:p>
      <w:pPr>
        <w:pStyle w:val="Normal"/>
        <w:rPr/>
      </w:pPr>
      <w:r>
        <w:rPr/>
        <w:t>A moto percorre automaticamente a rota. O jogador identifica os obstáculos, desloca a moto para uma posição segura, coleta e utiliza Power-ups quando disponíveis, preserva a resistência e avança para a próxima fase.</w:t>
      </w:r>
    </w:p>
    <w:p>
      <w:pPr>
        <w:pStyle w:val="Heading1"/>
        <w:rPr/>
      </w:pPr>
      <w:r>
        <w:rPr/>
        <w:t>7. Power-ups e Sistema de Resistência</w:t>
      </w:r>
    </w:p>
    <w:p>
      <w:pPr>
        <w:pStyle w:val="Normal"/>
        <w:rPr/>
      </w:pPr>
      <w:r>
        <w:rPr/>
        <w:t>Power-ups são recursos opcionais de suporte. Eles facilitam a sobrevivência, mas não são necessários para concluir nenhuma fase. Um jogador habilidoso pode sobreviver apenas utilizando a mecânica de desvio.</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Power-up</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Função</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Capa de chuva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Reduz os efeitos da chuva e da perda de visibilidade.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Colete à prova de balas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Reduz o dano causado por projéteis durante um período limitado.</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Caixa reforçada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Protege a entrega contra uma colisão.</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GPS recalculando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Reduz temporariamente a velocidade dos obstáculos.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Água gelada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Recupera 1 ponto de resistência e ajuda contra a tempestade de areia.</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Desembaçante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Recupera a visibilidade da tela.</w:t>
            </w:r>
          </w:p>
        </w:tc>
      </w:tr>
    </w:tbl>
    <w:p>
      <w:pPr>
        <w:pStyle w:val="Normal"/>
        <w:rPr>
          <w:b/>
        </w:rPr>
      </w:pPr>
      <w:r>
        <w:rPr>
          <w:b/>
        </w:rPr>
      </w:r>
    </w:p>
    <w:p>
      <w:pPr>
        <w:pStyle w:val="Normal"/>
        <w:rPr/>
      </w:pPr>
      <w:r>
        <w:rPr>
          <w:b/>
        </w:rPr>
        <w:t xml:space="preserve">Resistência: </w:t>
      </w:r>
      <w:r>
        <w:rPr/>
        <w:t>3 pontos. Cada colisão causa 1 ponto de dano. Ao chegar a zero, ocorre Game Over e a fase reinicia.</w:t>
      </w:r>
    </w:p>
    <w:p>
      <w:pPr>
        <w:pStyle w:val="Heading1"/>
        <w:rPr/>
      </w:pPr>
      <w:r>
        <w:rPr/>
        <w:t>8. Estrutura das Fases</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016"/>
        <w:gridCol w:w="2016"/>
        <w:gridCol w:w="2016"/>
        <w:gridCol w:w="2016"/>
        <w:gridCol w:w="2016"/>
      </w:tblGrid>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Fase</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Ambientação</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Principal desafio</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Power-up</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Tempo</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 — Rio Grande do Sul</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Noite + chuva</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Poças, buracos e galhos</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Capa de chuva</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~1:30</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2 — Rio de Janeiro</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Dia + área urbana</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Veículos e projéteis</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Colete à prova de balas</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~1:40</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3 — Santa Catarina</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Tempestade + ventania</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Objetos carregados pelo vento</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Caixa reforçada</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~1:40</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4 — São Paulo</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Dia + grande centro urbano</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Trânsito intenso</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GPS recalculando</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~1:40</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5 — Nordeste</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Dia + estrada seca</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Areia, pedras e baixa visibilidade</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Água gelada</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~1:40</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 xml:space="preserve">6 — O Destino </w:t>
            </w:r>
            <w:r>
              <w:rPr>
                <w:rFonts w:eastAsia="ＭＳ 明朝" w:cs=""/>
                <w:kern w:val="0"/>
                <w:sz w:val="19"/>
                <w:szCs w:val="22"/>
                <w:lang w:val="en-US" w:eastAsia="en-US" w:bidi="ar-SA"/>
              </w:rPr>
              <w:t>(Acre)</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Noite + chuva forte</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 xml:space="preserve">Combinação dos desafios anteriores </w:t>
            </w:r>
            <w:r>
              <w:rPr>
                <w:rFonts w:eastAsia="ＭＳ 明朝" w:cs=""/>
                <w:kern w:val="0"/>
                <w:sz w:val="19"/>
                <w:szCs w:val="22"/>
                <w:lang w:val="en-US" w:eastAsia="en-US" w:bidi="ar-SA"/>
              </w:rPr>
              <w:t>+ Dinossauros</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Recursos anteriores</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~2:00</w:t>
            </w:r>
          </w:p>
        </w:tc>
      </w:tr>
      <w:tr>
        <w:trPr/>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Final</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Casa do destino</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Raio e explosão</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w:t>
            </w:r>
          </w:p>
        </w:tc>
        <w:tc>
          <w:tcPr>
            <w:tcW w:w="201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~1:00</w:t>
            </w:r>
          </w:p>
        </w:tc>
      </w:tr>
    </w:tbl>
    <w:p>
      <w:pPr>
        <w:pStyle w:val="Normal"/>
        <w:rPr/>
      </w:pPr>
      <w:r>
        <w:rPr/>
      </w:r>
    </w:p>
    <w:p>
      <w:pPr>
        <w:pStyle w:val="Normal"/>
        <w:rPr/>
      </w:pPr>
      <w:r>
        <w:rPr/>
        <w:t xml:space="preserve">A sexta fase ocorre em uma cidade </w:t>
      </w:r>
      <w:r>
        <w:rPr/>
        <w:t>do Acre</w:t>
      </w:r>
      <w:r>
        <w:rPr/>
        <w:t xml:space="preserve">, durante a noite e com chuva forte. Os desafios das fases anteriores são combinados e a velocidade da moto é a maior do jogo. Relâmpagos se tornam progressivamente mais frequentes até a chegada à casa, preparando o desfecho narrativo. </w:t>
      </w:r>
      <w:r>
        <w:rPr/>
        <w:t>No caminho os dinossauros são adicionados</w:t>
      </w:r>
    </w:p>
    <w:p>
      <w:pPr>
        <w:pStyle w:val="Heading1"/>
        <w:rPr/>
      </w:pPr>
      <w:r>
        <w:rPr/>
        <w:t>9. Progressão de Dificuldade</w:t>
      </w:r>
    </w:p>
    <w:p>
      <w:pPr>
        <w:pStyle w:val="ListBullet"/>
        <w:numPr>
          <w:ilvl w:val="0"/>
          <w:numId w:val="1"/>
        </w:numPr>
        <w:rPr/>
      </w:pPr>
      <w:r>
        <w:rPr/>
        <w:t>Aumento gradual da velocidade da moto.</w:t>
      </w:r>
    </w:p>
    <w:p>
      <w:pPr>
        <w:pStyle w:val="ListBullet"/>
        <w:numPr>
          <w:ilvl w:val="0"/>
          <w:numId w:val="1"/>
        </w:numPr>
        <w:rPr/>
      </w:pPr>
      <w:r>
        <w:rPr/>
        <w:t>Aumento da quantidade e frequência dos obstáculos.</w:t>
      </w:r>
    </w:p>
    <w:p>
      <w:pPr>
        <w:pStyle w:val="ListBullet"/>
        <w:numPr>
          <w:ilvl w:val="0"/>
          <w:numId w:val="1"/>
        </w:numPr>
        <w:rPr/>
      </w:pPr>
      <w:r>
        <w:rPr/>
        <w:t>Obstáculos com maior velocidade ou padrões de movimento.</w:t>
      </w:r>
    </w:p>
    <w:p>
      <w:pPr>
        <w:pStyle w:val="ListBullet"/>
        <w:numPr>
          <w:ilvl w:val="0"/>
          <w:numId w:val="1"/>
        </w:numPr>
        <w:rPr/>
      </w:pPr>
      <w:r>
        <w:rPr/>
        <w:t>Combinação de diferentes tipos de obstáculos.</w:t>
      </w:r>
    </w:p>
    <w:p>
      <w:pPr>
        <w:pStyle w:val="ListBullet"/>
        <w:numPr>
          <w:ilvl w:val="0"/>
          <w:numId w:val="1"/>
        </w:numPr>
        <w:rPr/>
      </w:pPr>
      <w:r>
        <w:rPr/>
        <w:t>Redução temporária da visibilidade em situações climáticas.</w:t>
      </w:r>
    </w:p>
    <w:p>
      <w:pPr>
        <w:pStyle w:val="Normal"/>
        <w:rPr/>
      </w:pPr>
      <w:r>
        <w:rPr/>
        <w:t>A progressão mantém a Core Mechanic constante: o jogador continua desviando, enquanto o contexto e a complexidade dos obstáculos mudam.</w:t>
      </w:r>
    </w:p>
    <w:p>
      <w:pPr>
        <w:pStyle w:val="Heading1"/>
        <w:rPr/>
      </w:pPr>
      <w:r>
        <w:rPr/>
        <w:t>10. Modos de Gameplay e Recursos</w:t>
      </w:r>
    </w:p>
    <w:p>
      <w:pPr>
        <w:pStyle w:val="Normal"/>
        <w:rPr/>
      </w:pPr>
      <w:r>
        <w:rPr>
          <w:b/>
        </w:rPr>
        <w:t xml:space="preserve">Modo: </w:t>
      </w:r>
      <w:r>
        <w:rPr/>
        <w:t>História — Single Player.</w:t>
      </w:r>
    </w:p>
    <w:p>
      <w:pPr>
        <w:pStyle w:val="Normal"/>
        <w:rPr/>
      </w:pPr>
      <w:r>
        <w:rPr/>
        <w:t>O jogador percorre a rota da última entrega através de seis fases progressivas até o destino final. A experiência completa foi planejada para aproximadamente 10–15 minutos.</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Tipo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Recurso</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Entrada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Teclado: A/D ou ←/→ para movimentação; Espaço para Power-ups.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Saída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Monitor e áudio.</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Áudio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Música retrô/chiptune e efeitos de moto, chuva, vento, colisões, Power-ups, trovões e explosão.</w:t>
            </w:r>
          </w:p>
        </w:tc>
      </w:tr>
    </w:tbl>
    <w:p>
      <w:pPr>
        <w:pStyle w:val="Heading1"/>
        <w:rPr/>
      </w:pPr>
      <w:r>
        <w:rPr/>
        <w:t>11. Diferenciais</w:t>
      </w:r>
    </w:p>
    <w:p>
      <w:pPr>
        <w:pStyle w:val="ListBullet"/>
        <w:numPr>
          <w:ilvl w:val="0"/>
          <w:numId w:val="1"/>
        </w:numPr>
        <w:rPr/>
      </w:pPr>
      <w:r>
        <w:rPr/>
        <w:t>Runner de sobrevivência com foco em uma única entrega, em vez de várias entregas ou simulação de trabalho.</w:t>
      </w:r>
    </w:p>
    <w:p>
      <w:pPr>
        <w:pStyle w:val="ListBullet"/>
        <w:numPr>
          <w:ilvl w:val="0"/>
          <w:numId w:val="1"/>
        </w:numPr>
        <w:rPr/>
      </w:pPr>
      <w:r>
        <w:rPr/>
        <w:t>Jornada por diferentes regiões do Brasil, com identidade visual e desafios específicos para cada fase.</w:t>
      </w:r>
    </w:p>
    <w:p>
      <w:pPr>
        <w:pStyle w:val="ListBullet"/>
        <w:numPr>
          <w:ilvl w:val="0"/>
          <w:numId w:val="1"/>
        </w:numPr>
        <w:rPr/>
      </w:pPr>
      <w:r>
        <w:rPr/>
        <w:t>Narrativa curta e cômica que culmina em um final inesperado.</w:t>
      </w:r>
    </w:p>
    <w:p>
      <w:pPr>
        <w:pStyle w:val="ListBullet"/>
        <w:numPr>
          <w:ilvl w:val="0"/>
          <w:numId w:val="1"/>
        </w:numPr>
        <w:rPr/>
      </w:pPr>
      <w:r>
        <w:rPr/>
        <w:t>Uma única Core Mechanic — desviar — reaproveitada em diferentes contextos.</w:t>
      </w:r>
    </w:p>
    <w:p>
      <w:pPr>
        <w:pStyle w:val="ListBullet"/>
        <w:numPr>
          <w:ilvl w:val="0"/>
          <w:numId w:val="1"/>
        </w:numPr>
        <w:rPr/>
      </w:pPr>
      <w:r>
        <w:rPr/>
        <w:t>Ausência de sistema de pontuação: o foco está na sobrevivência e na conclusão da história.</w:t>
      </w:r>
    </w:p>
    <w:p>
      <w:pPr>
        <w:pStyle w:val="ListBullet"/>
        <w:numPr>
          <w:ilvl w:val="0"/>
          <w:numId w:val="1"/>
        </w:numPr>
        <w:rPr/>
      </w:pPr>
      <w:r>
        <w:rPr/>
        <w:t>Estética 2D Pixel Art retrô e cartunesca, adequada ao escopo de produção.</w:t>
      </w:r>
    </w:p>
    <w:p>
      <w:pPr>
        <w:pStyle w:val="Heading1"/>
        <w:rPr/>
      </w:pPr>
      <w:r>
        <w:rPr/>
        <w:t>12. Concorrentes / Benchmarking</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360"/>
        <w:gridCol w:w="3360"/>
        <w:gridCol w:w="3360"/>
      </w:tblGrid>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Referência</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Aspecto analisado</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Como Delivery Survivor se diferencia</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Subway Surfers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Avanço automático, desvio e obstáculos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Fases finitas, narrativa, sem score e com tema de entrega.</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Jetpack Joyride</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Controles simples, reflexo e Power-ups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Moto e desvio lateral; Power-ups são opcionais e defensivos.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Food Delivery Simulator</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Entregador, motocicleta e entregas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Não é simulador: é arcade de sobrevivência com uma única entrega.</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Bike Food Delivery Simulator</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Entregas, veículo, cidade e clima</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Estrutura linear, 2D retrô, foco no Brasil e final narrativo.</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Speedza - delivery</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Moto, entregas e diferentes áreas</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Sobrevivência, humor, seis fases e uma história fechada.</w:t>
            </w:r>
          </w:p>
        </w:tc>
      </w:tr>
    </w:tbl>
    <w:p>
      <w:pPr>
        <w:pStyle w:val="Normal"/>
        <w:rPr/>
      </w:pPr>
      <w:r>
        <w:rPr/>
        <w:t>Posicionamento: o projeto combina elementos conhecidos de runners e jogos de entrega, mas os organiza em uma aventura curta, linear e humorística sobre um motoboy tentando sobreviver à sua última entrega.</w:t>
      </w:r>
    </w:p>
    <w:p>
      <w:pPr>
        <w:pStyle w:val="Heading1"/>
        <w:rPr/>
      </w:pPr>
      <w:r>
        <w:rPr/>
        <w:t>13. Público-Alvo e Proto-Persona</w:t>
      </w:r>
    </w:p>
    <w:p>
      <w:pPr>
        <w:pStyle w:val="Normal"/>
        <w:rPr/>
      </w:pPr>
      <w:r>
        <w:rPr/>
        <w:t>Público-alvo: adolescentes e jovens adultos, aproximadamente entre 14 e 30 anos, especialmente jogadores casuais e intermediários que apreciam jogos arcade rápidos, Pixel Art, humor absurdo e desafios de reflexo.</w:t>
      </w:r>
    </w:p>
    <w:p>
      <w:pPr>
        <w:pStyle w:val="Normal"/>
        <w:rPr/>
      </w:pPr>
      <w:r>
        <w:rPr>
          <w:b/>
        </w:rPr>
        <w:t>Proto-persona — Lucas, 21 anos</w:t>
      </w:r>
    </w:p>
    <w:p>
      <w:pPr>
        <w:pStyle w:val="ListBullet"/>
        <w:numPr>
          <w:ilvl w:val="0"/>
          <w:numId w:val="1"/>
        </w:numPr>
        <w:rPr/>
      </w:pPr>
      <w:r>
        <w:rPr/>
        <w:t>Tipo de jogador: casual/intermediário; plataforma principal: PC.</w:t>
      </w:r>
    </w:p>
    <w:p>
      <w:pPr>
        <w:pStyle w:val="ListBullet"/>
        <w:numPr>
          <w:ilvl w:val="0"/>
          <w:numId w:val="1"/>
        </w:numPr>
        <w:rPr/>
      </w:pPr>
      <w:r>
        <w:rPr/>
        <w:t>Gosta de jogos arcade, retrô, Pixel Art, humor absurdo e finais inesperados.</w:t>
      </w:r>
    </w:p>
    <w:p>
      <w:pPr>
        <w:pStyle w:val="ListBullet"/>
        <w:numPr>
          <w:ilvl w:val="0"/>
          <w:numId w:val="1"/>
        </w:numPr>
        <w:rPr/>
      </w:pPr>
      <w:r>
        <w:rPr/>
        <w:t>Prefere experiências fáceis de aprender e que possam ser jogadas em sessões curtas.</w:t>
      </w:r>
    </w:p>
    <w:p>
      <w:pPr>
        <w:pStyle w:val="ListBullet"/>
        <w:numPr>
          <w:ilvl w:val="0"/>
          <w:numId w:val="1"/>
        </w:numPr>
        <w:rPr/>
      </w:pPr>
      <w:r>
        <w:rPr/>
        <w:t>Motivações: desafio, domínio dos controles, curiosidade pela história e humor.</w:t>
      </w:r>
    </w:p>
    <w:p>
      <w:pPr>
        <w:pStyle w:val="ListBullet"/>
        <w:numPr>
          <w:ilvl w:val="0"/>
          <w:numId w:val="1"/>
        </w:numPr>
        <w:rPr/>
      </w:pPr>
      <w:r>
        <w:rPr/>
        <w:t>Frustrações: controles complicados, tutoriais longos, sistemas excessivamente complexos e dificuldade injusta.</w:t>
      </w:r>
    </w:p>
    <w:p>
      <w:pPr>
        <w:pStyle w:val="Normal"/>
        <w:rPr/>
      </w:pPr>
      <w:r>
        <w:rPr>
          <w:b/>
        </w:rPr>
        <w:t xml:space="preserve">Experiência desejada: </w:t>
      </w:r>
      <w:r>
        <w:rPr/>
        <w:t>"É fácil de jogar, mas quero tentar de novo porque quase consegui chegar lá."</w:t>
      </w:r>
    </w:p>
    <w:p>
      <w:pPr>
        <w:pStyle w:val="Heading1"/>
        <w:rPr/>
      </w:pPr>
      <w:r>
        <w:rPr/>
        <w:t>14. Estética</w:t>
      </w:r>
    </w:p>
    <w:p>
      <w:pPr>
        <w:pStyle w:val="Normal"/>
        <w:rPr/>
      </w:pPr>
      <w:r>
        <w:rPr>
          <w:b/>
        </w:rPr>
        <w:t xml:space="preserve">Estilo visual: </w:t>
      </w:r>
      <w:r>
        <w:rPr/>
        <w:t>2D Pixel Art retrô, inspirado em jogos de 16 bits, com visual cartunesco.</w:t>
      </w:r>
    </w:p>
    <w:p>
      <w:pPr>
        <w:pStyle w:val="ListBullet"/>
        <w:numPr>
          <w:ilvl w:val="0"/>
          <w:numId w:val="1"/>
        </w:numPr>
        <w:rPr/>
      </w:pPr>
      <w:r>
        <w:rPr/>
        <w:t>Sprites simples, contornos marcados e animações curtas.</w:t>
      </w:r>
    </w:p>
    <w:p>
      <w:pPr>
        <w:pStyle w:val="ListBullet"/>
        <w:numPr>
          <w:ilvl w:val="0"/>
          <w:numId w:val="1"/>
        </w:numPr>
        <w:rPr/>
      </w:pPr>
      <w:r>
        <w:rPr/>
        <w:t>Cenários simplificados, com elementos reaproveitáveis para manter o projeto viável.</w:t>
      </w:r>
    </w:p>
    <w:p>
      <w:pPr>
        <w:pStyle w:val="ListBullet"/>
        <w:numPr>
          <w:ilvl w:val="0"/>
          <w:numId w:val="1"/>
        </w:numPr>
        <w:rPr/>
      </w:pPr>
      <w:r>
        <w:rPr/>
        <w:t>Paletas diferentes por fase para facilitar a identificação das regiões e situações.</w:t>
      </w:r>
    </w:p>
    <w:p>
      <w:pPr>
        <w:pStyle w:val="ListBullet"/>
        <w:numPr>
          <w:ilvl w:val="0"/>
          <w:numId w:val="1"/>
        </w:numPr>
        <w:rPr/>
      </w:pPr>
      <w:r>
        <w:rPr/>
        <w:t>Efeitos climáticos simples: chuva, vento, areia, relâmpagos e explosão.</w:t>
      </w:r>
    </w:p>
    <w:p>
      <w:pPr>
        <w:pStyle w:val="ListBullet"/>
        <w:numPr>
          <w:ilvl w:val="0"/>
          <w:numId w:val="1"/>
        </w:numPr>
        <w:rPr/>
      </w:pPr>
      <w:r>
        <w:rPr/>
        <w:t>HUD minimalista: resistência, Power-up disponível e identificação da fase.</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Fase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Identidade visual</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RS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Azul/cinza — frio e chuvoso.</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RJ</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Tons quentes e urbanos.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SC</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Cinza/azul — tempestade.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SP</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Cinza/concreto + cores dos veículos.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Nordeste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Tons quentes/amarelados.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 xml:space="preserve">Final - </w:t>
            </w:r>
            <w:r>
              <w:rPr>
                <w:rFonts w:eastAsia="ＭＳ 明朝" w:cs=""/>
                <w:kern w:val="0"/>
                <w:sz w:val="19"/>
                <w:szCs w:val="22"/>
                <w:lang w:val="en-US" w:eastAsia="en-US" w:bidi="ar-SA"/>
              </w:rPr>
              <w:t>Acre)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Azul escuro/preto + amarelo dos relâmpagos.</w:t>
            </w:r>
          </w:p>
        </w:tc>
      </w:tr>
    </w:tbl>
    <w:p>
      <w:pPr>
        <w:pStyle w:val="Normal"/>
        <w:rPr/>
      </w:pPr>
      <w:r>
        <w:rPr/>
        <w:t>A estética prioriza legibilidade, simplicidade e humor. Obstáculos, Power-ups e indicadores precisam ser facilmente reconhecidos durante a gameplay.</w:t>
      </w:r>
    </w:p>
    <w:p>
      <w:pPr>
        <w:pStyle w:val="Heading1"/>
        <w:rPr/>
      </w:pPr>
      <w:r>
        <w:rPr/>
        <w:t>15. Tecnologia e Ferramentas</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Área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Definição</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Desenvolvimento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Construct 2</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Arte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Pixel Art 2D, utilizando ferramenta de edição adequada à equipe.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Áudio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Biblioteca de efeitos/trilhas e/ou produção própria.</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Plataforma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PC</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Entrada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Teclado</w:t>
            </w:r>
          </w:p>
        </w:tc>
      </w:tr>
    </w:tbl>
    <w:p>
      <w:pPr>
        <w:pStyle w:val="Normal"/>
        <w:rPr/>
      </w:pPr>
      <w:r>
        <w:rPr/>
        <w:t>A prioridade tecnológica é desenvolvimento rápido, baixo custo e fácil integração com o Construct 2. Na versão Alfa, o foco será a implementação da Core Mechanic; arte e áudio definitivos serão incorporados nas etapas posteriores.</w:t>
      </w:r>
    </w:p>
    <w:p>
      <w:pPr>
        <w:pStyle w:val="Heading1"/>
        <w:rPr/>
      </w:pPr>
      <w:r>
        <w:rPr/>
        <w:t>16. Equipe</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Integrante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Função</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Gabriela</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Game Designer / Programadora</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Thales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Audio Designer - Game Designer / Programador</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Kauane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 definir</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Guilherme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 definir</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Angelo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 definir</w:t>
            </w:r>
          </w:p>
        </w:tc>
      </w:tr>
    </w:tbl>
    <w:p>
      <w:pPr>
        <w:pStyle w:val="Normal"/>
        <w:rPr/>
      </w:pPr>
      <w:r>
        <w:rPr/>
        <w:t>Observação: a composição e a distribuição de funções da equipe são provisórias e poderão ser ajustadas durante o desenvolvimento.</w:t>
      </w:r>
    </w:p>
    <w:p>
      <w:pPr>
        <w:pStyle w:val="Heading1"/>
        <w:rPr/>
      </w:pPr>
      <w:r>
        <w:rPr/>
        <w:t>17. Cronograma de Desenvolvimento</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360"/>
        <w:gridCol w:w="3360"/>
        <w:gridCol w:w="3360"/>
      </w:tblGrid>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Data</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Etapa / foco</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Atividade</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01/09/2026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High Concept</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Conceito, Core Mechanic, público e Game Design Pillars.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08/09/2026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Mecânica</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Regras, controles, Core Gameplay e Game Flow.</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15/09/2026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Narrativa</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Plot, fases, personagens e estrutura narrativa.</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22/09/2026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Etapa 1</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Desenvolvimento do GDD e implementação inicial.</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29/09/2026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Protótipo</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Movimento automático e sistema de desvio.</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06/10/2026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A1</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Avaliação da etapa teórica e planejamento.</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17/10/2026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Desenvolvimento</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Primeiras fases e obstáculos.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20/10/2026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Estética + prototipagem</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Pixel Art, áudio e refinamento.</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27/10/2026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Level Design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Fases e progressão de dificuldade.</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03/11/2026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Balanceamento</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Velocidade, obstáculos, resistência e Power-ups.</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10/11/2026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Desenvolvimento</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Finalização, correções e integração.</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17/11/2026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A2</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Avaliação de estética, progressão, Level Design e balanceamento.</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24/11/2026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Etapa 2</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Finalização e preparação da versão Gold.</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01/12/2026</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Pós-produção</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9"/>
                <w:szCs w:val="22"/>
                <w:lang w:val="en-US" w:eastAsia="en-US" w:bidi="ar-SA"/>
              </w:rPr>
              <w:t>Pitch de investimentos e Post-mortem.</w:t>
            </w:r>
          </w:p>
        </w:tc>
      </w:tr>
    </w:tbl>
    <w:p>
      <w:pPr>
        <w:pStyle w:val="Normal"/>
        <w:rPr/>
      </w:pPr>
      <w:r>
        <w:rPr/>
        <w:t>As datas acima representam o planejamento da equipe com base no calendário informado da disciplina. As datas oficiais de entrega devem ser conferidas no AVA.</w:t>
      </w:r>
    </w:p>
    <w:p>
      <w:pPr>
        <w:pStyle w:val="Heading1"/>
        <w:rPr/>
      </w:pPr>
      <w:r>
        <w:rPr/>
        <w:t>18. Orçamento</w:t>
      </w:r>
    </w:p>
    <w:p>
      <w:pPr>
        <w:pStyle w:val="Normal"/>
        <w:rPr/>
      </w:pPr>
      <w:r>
        <w:rPr>
          <w:b/>
        </w:rPr>
        <w:t xml:space="preserve">Estimativa: </w:t>
      </w:r>
      <w:r>
        <w:rPr/>
        <w:t>R$ 3.600,00</w:t>
      </w:r>
    </w:p>
    <w:p>
      <w:pPr>
        <w:pStyle w:val="Normal"/>
        <w:rPr/>
      </w:pPr>
      <w:r>
        <w:rPr/>
        <w:t>Estimativa baseada em 12 aulas diretamente relacionadas ao projeto × R$100,00 × 3 horas, conforme o critério simplificado utilizado no modelo de High Concept. O valor representa custo estimado de horas de desenvolvimento, não necessariamente um gasto financeiro real da equipe.</w:t>
      </w:r>
    </w:p>
    <w:p>
      <w:pPr>
        <w:pStyle w:val="Heading1"/>
        <w:rPr/>
      </w:pPr>
      <w:r>
        <w:rPr/>
        <w:t>19. Protótipo / Alfa</w:t>
      </w:r>
    </w:p>
    <w:p>
      <w:pPr>
        <w:pStyle w:val="Normal"/>
        <w:rPr/>
      </w:pPr>
      <w:r>
        <w:rPr/>
        <w:t>A primeira versão do protótipo deverá demonstrar a Core Mechanic de forma jogável, utilizando uma fase fictícia inspirada na Fase 1.</w:t>
      </w:r>
    </w:p>
    <w:p>
      <w:pPr>
        <w:pStyle w:val="ListBullet"/>
        <w:numPr>
          <w:ilvl w:val="0"/>
          <w:numId w:val="1"/>
        </w:numPr>
        <w:rPr/>
      </w:pPr>
      <w:r>
        <w:rPr/>
        <w:t>Moto com avanço automático.</w:t>
      </w:r>
    </w:p>
    <w:p>
      <w:pPr>
        <w:pStyle w:val="ListBullet"/>
        <w:numPr>
          <w:ilvl w:val="0"/>
          <w:numId w:val="1"/>
        </w:numPr>
        <w:rPr/>
      </w:pPr>
      <w:r>
        <w:rPr/>
        <w:t>Movimentação lateral com teclado.</w:t>
      </w:r>
    </w:p>
    <w:p>
      <w:pPr>
        <w:pStyle w:val="ListBullet"/>
        <w:numPr>
          <w:ilvl w:val="0"/>
          <w:numId w:val="1"/>
        </w:numPr>
        <w:rPr/>
      </w:pPr>
      <w:r>
        <w:rPr/>
        <w:t>Obstáculos simples: buracos e poças.</w:t>
      </w:r>
    </w:p>
    <w:p>
      <w:pPr>
        <w:pStyle w:val="ListBullet"/>
        <w:numPr>
          <w:ilvl w:val="0"/>
          <w:numId w:val="1"/>
        </w:numPr>
        <w:rPr/>
      </w:pPr>
      <w:r>
        <w:rPr/>
        <w:t>Sistema básico de colisão e resistência.</w:t>
      </w:r>
    </w:p>
    <w:p>
      <w:pPr>
        <w:pStyle w:val="ListBullet"/>
        <w:numPr>
          <w:ilvl w:val="0"/>
          <w:numId w:val="1"/>
        </w:numPr>
        <w:rPr/>
      </w:pPr>
      <w:r>
        <w:rPr/>
        <w:t>Transição ou condição de conclusão do trecho.</w:t>
      </w:r>
    </w:p>
    <w:p>
      <w:pPr>
        <w:pStyle w:val="Normal"/>
        <w:rPr/>
      </w:pPr>
      <w:r>
        <w:rPr/>
        <w:t>A arte e o áudio definitivos não são necessários nessa etapa; o objetivo é comprovar que a mecânica principal é funcional e adequada aos diferentes contextos previstos para o jogo.</w:t>
      </w:r>
    </w:p>
    <w:p>
      <w:pPr>
        <w:pStyle w:val="Heading1"/>
        <w:rPr/>
      </w:pPr>
      <w:r>
        <w:rPr/>
        <w:t>20. Resumo do Conceito</w:t>
      </w:r>
    </w:p>
    <w:p>
      <w:pPr>
        <w:pStyle w:val="Normal"/>
        <w:rPr/>
      </w:pPr>
      <w:r>
        <w:rPr>
          <w:b/>
        </w:rPr>
        <w:t>Delivery Survivor: A Última Entrega</w:t>
      </w:r>
    </w:p>
    <w:p>
      <w:pPr>
        <w:pStyle w:val="Normal"/>
        <w:widowControl/>
        <w:bidi w:val="0"/>
        <w:spacing w:lineRule="auto" w:line="276" w:before="0" w:after="200"/>
        <w:jc w:val="start"/>
        <w:rPr/>
      </w:pPr>
      <w:r>
        <w:rPr/>
        <w:t>é um jogo 2D retrô de corrida e sobrevivência no qual um motoboy precisa sobreviver à sua última entrega da noite. A moto avança automaticamente enquanto o jogador utiliza movimentos laterais para desviar de obstáculos cada vez mais absurdos encontrados em diferentes regiões do Brasil. Power-ups opcionais ajudam a contornar os perigos. Após atravessar seis fases e finalmente chegar ao destino, um raio atinge a casa e ela explode. Sem ter para quem entregar o pedido, o motoboy senta nos destroços e come o lanche.</w:t>
      </w:r>
    </w:p>
    <w:sectPr>
      <w:footerReference w:type="even" r:id="rId2"/>
      <w:footerReference w:type="default" r:id="rId3"/>
      <w:footerReference w:type="first" r:id="rId4"/>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Delivery Survivor: A Última Entrega — High Concept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Delivery Survivor: A Última Entrega — High Concept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LibreOffice/26.2.1.2$Windows_X86_64 LibreOffice_project/620$Build-2</Application>
  <AppVersion>15.0000</AppVersion>
  <Pages>7</Pages>
  <Words>1922</Words>
  <Characters>10672</Characters>
  <CharactersWithSpaces>12297</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2026-09-01T19:14:51Z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